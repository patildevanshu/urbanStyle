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91"/>
          <w:sz w:val="40"/>
        </w:rPr>
        <w:t>🎯 UrbanStyle Technical Interview Preparation Guide</w:t>
      </w:r>
    </w:p>
    <w:p/>
    <w:p>
      <w:r>
        <w:t xml:space="preserve">This guide contains a comprehensive set of questions and answers designed to prepare you for your technical interview on the </w:t>
      </w:r>
      <w:r>
        <w:rPr>
          <w:b/>
          <w:color w:val="111111"/>
        </w:rPr>
        <w:t>UrbanStyle</w:t>
      </w:r>
      <w:r>
        <w:t xml:space="preserve"> e-commerce platform. It covers everything from high-level architecture to line-by-line implementation details of the codebase.</w:t>
      </w:r>
    </w:p>
    <w:p>
      <w:r>
        <w:rPr>
          <w:b/>
          <w:color w:val="007AC0"/>
          <w:sz w:val="32"/>
        </w:rPr>
        <w:t>🏛️ Chapter 1: Architecture &amp; Project Setup</w:t>
      </w:r>
    </w:p>
    <w:p>
      <w:r>
        <w:rPr>
          <w:b/>
          <w:color w:val="222222"/>
          <w:sz w:val="26"/>
        </w:rPr>
        <w:t>Q1: What is the overall architecture of the UrbanStyle project?</w:t>
      </w:r>
    </w:p>
    <w:p>
      <w:r>
        <w:rPr>
          <w:b/>
          <w:color w:val="111111"/>
        </w:rPr>
        <w:t>Answer:</w:t>
      </w:r>
    </w:p>
    <w:p>
      <w:r>
        <w:t xml:space="preserve">UrbanStyle is built using a </w:t>
      </w:r>
      <w:r>
        <w:rPr>
          <w:b/>
          <w:color w:val="111111"/>
        </w:rPr>
        <w:t>decoupled Client-Server MERN stack architecture</w:t>
      </w:r>
      <w:r>
        <w:t>:</w:t>
      </w:r>
    </w:p>
    <w:p>
      <w:pPr>
        <w:pStyle w:val="ListBullet"/>
      </w:pPr>
      <w:r>
        <w:rPr>
          <w:b/>
          <w:color w:val="111111"/>
        </w:rPr>
        <w:t>Client (Frontend):</w:t>
      </w:r>
      <w:r>
        <w:t xml:space="preserve"> A Single Page Application (SPA) built using React, Vite, Redux Toolkit, and Tailwind CSS.</w:t>
      </w:r>
    </w:p>
    <w:p>
      <w:pPr>
        <w:pStyle w:val="ListBullet"/>
      </w:pPr>
      <w:r>
        <w:rPr>
          <w:b/>
          <w:color w:val="111111"/>
        </w:rPr>
        <w:t>Server (Backend):</w:t>
      </w:r>
      <w:r>
        <w:t xml:space="preserve"> A RESTful API built on Node.js and Express.js, implementing a modular router-controller-model architecture.</w:t>
      </w:r>
    </w:p>
    <w:p>
      <w:pPr>
        <w:pStyle w:val="ListBullet"/>
      </w:pPr>
      <w:r>
        <w:rPr>
          <w:b/>
          <w:color w:val="111111"/>
        </w:rPr>
        <w:t>Database:</w:t>
      </w:r>
      <w:r>
        <w:t xml:space="preserve"> MongoDB Atlas, accessed through Mongoose ODM for data modeling.</w:t>
      </w:r>
    </w:p>
    <w:p>
      <w:pPr>
        <w:pStyle w:val="ListBullet"/>
      </w:pPr>
      <w:r>
        <w:rPr>
          <w:b/>
          <w:color w:val="111111"/>
        </w:rPr>
        <w:t>Third-Party Integrations:</w:t>
      </w:r>
      <w:r>
        <w:t xml:space="preserve"> Cloudinary (image hosting) and PayPal REST SDK (payments).</w:t>
      </w:r>
    </w:p>
    <w:p>
      <w:r>
        <w:rPr>
          <w:b/>
          <w:color w:val="222222"/>
          <w:sz w:val="26"/>
        </w:rPr>
        <w:t>Q2: Why is the client and server decoupled? What are the benefits?</w:t>
      </w:r>
    </w:p>
    <w:p>
      <w:r>
        <w:rPr>
          <w:b/>
          <w:color w:val="111111"/>
        </w:rPr>
        <w:t>Answer:</w:t>
      </w:r>
    </w:p>
    <w:p>
      <w:r>
        <w:t>Decoupling the frontend and backend allows for:</w:t>
      </w:r>
    </w:p>
    <w:p>
      <w:r>
        <w:t xml:space="preserve">1. </w:t>
      </w:r>
      <w:r>
        <w:rPr>
          <w:b/>
          <w:color w:val="111111"/>
        </w:rPr>
        <w:t>Separation of Concerns:</w:t>
      </w:r>
      <w:r>
        <w:t xml:space="preserve"> The frontend focuses solely on user interface, state management, and user experience. The backend handles business logic, security, payments, and database operations.</w:t>
      </w:r>
    </w:p>
    <w:p>
      <w:r>
        <w:t xml:space="preserve">2. </w:t>
      </w:r>
      <w:r>
        <w:rPr>
          <w:b/>
          <w:color w:val="111111"/>
        </w:rPr>
        <w:t>Scalability:</w:t>
      </w:r>
      <w:r>
        <w:t xml:space="preserve"> The client can be deployed separately to a CDN (like Vercel or Netlify) for ultra-fast asset delivery, while the server can run on a scalable VPS or serverless platform.</w:t>
      </w:r>
    </w:p>
    <w:p>
      <w:r>
        <w:t xml:space="preserve">3. </w:t>
      </w:r>
      <w:r>
        <w:rPr>
          <w:b/>
          <w:color w:val="111111"/>
        </w:rPr>
        <w:t>API Reusability:</w:t>
      </w:r>
      <w:r>
        <w:t xml:space="preserve"> The REST API backend can easily serve other clients (e.g., a future mobile application) without changing any server code.</w:t>
      </w:r>
    </w:p>
    <w:p>
      <w:r>
        <w:rPr>
          <w:b/>
          <w:color w:val="222222"/>
          <w:sz w:val="26"/>
        </w:rPr>
        <w:t>Q3: How do the frontend and backend communicate? How is CORS handled?</w:t>
      </w:r>
    </w:p>
    <w:p>
      <w:r>
        <w:rPr>
          <w:b/>
          <w:color w:val="111111"/>
        </w:rPr>
        <w:t>Answer:</w:t>
      </w:r>
    </w:p>
    <w:p>
      <w:r>
        <w:t xml:space="preserve">The client uses </w:t>
      </w:r>
      <w:r>
        <w:rPr>
          <w:b/>
          <w:color w:val="111111"/>
        </w:rPr>
        <w:t>Axios</w:t>
      </w:r>
      <w:r>
        <w:t xml:space="preserve"> to send HTTP requests to the server's endpoints.</w:t>
      </w:r>
    </w:p>
    <w:p>
      <w:r>
        <w:t xml:space="preserve">CORS (Cross-Origin Resource Sharing) is handled on the backend in </w:t>
      </w:r>
      <w:r>
        <w:rPr>
          <w:color w:val="0000EE"/>
          <w:u w:val="single"/>
        </w:rPr>
        <w:t>server.js</w:t>
      </w:r>
      <w:r>
        <w:t xml:space="preserve"> using the `cors` middleware:</w:t>
      </w:r>
    </w:p>
    <w:p>
      <w:pPr>
        <w:ind w:left="720"/>
      </w:pPr>
      <w:r>
        <w:rPr>
          <w:rFonts w:ascii="Consolas" w:hAnsi="Consolas"/>
          <w:color w:val="555555"/>
          <w:sz w:val="20"/>
        </w:rPr>
        <w:t>app.use(</w:t>
        <w:br/>
        <w:t xml:space="preserve">  cors({</w:t>
        <w:br/>
        <w:t xml:space="preserve">    origin: process.env.CLIENT_BASE_URL,</w:t>
        <w:br/>
        <w:t xml:space="preserve">    methods: ["GET", "POST", "DELETE", "PUT"],</w:t>
        <w:br/>
        <w:t xml:space="preserve">    allowedHeaders: [</w:t>
        <w:br/>
        <w:t xml:space="preserve">      "Content-Type",</w:t>
        <w:br/>
        <w:t xml:space="preserve">      "Authorization",</w:t>
        <w:br/>
        <w:t xml:space="preserve">      "Cache-Control",</w:t>
        <w:br/>
        <w:t xml:space="preserve">      "Expires",</w:t>
        <w:br/>
        <w:t xml:space="preserve">      "Pragma",</w:t>
        <w:br/>
        <w:t xml:space="preserve">    ],</w:t>
        <w:br/>
        <w:t xml:space="preserve">    credentials: true,</w:t>
        <w:br/>
        <w:t xml:space="preserve">  })</w:t>
        <w:br/>
        <w:t>);</w:t>
      </w:r>
    </w:p>
    <w:p>
      <w:pPr>
        <w:pStyle w:val="ListBullet"/>
      </w:pPr>
      <w:r>
        <w:rPr>
          <w:b/>
          <w:color w:val="111111"/>
        </w:rPr>
        <w:t>`origin`</w:t>
      </w:r>
      <w:r>
        <w:t>: Restricts requests to only come from the specified frontend URL.</w:t>
      </w:r>
    </w:p>
    <w:p>
      <w:pPr>
        <w:pStyle w:val="ListBullet"/>
      </w:pPr>
      <w:r>
        <w:rPr>
          <w:b/>
          <w:color w:val="111111"/>
        </w:rPr>
        <w:t>`credentials: true`</w:t>
      </w:r>
      <w:r>
        <w:t>: Allows the client and server to exchange cookies or authentication headers securely across origins.</w:t>
      </w:r>
    </w:p>
    <w:p>
      <w:r>
        <w:rPr>
          <w:b/>
          <w:color w:val="007AC0"/>
          <w:sz w:val="32"/>
        </w:rPr>
        <w:t>🔒 Chapter 2: Authentication, Authorization &amp; Security</w:t>
      </w:r>
    </w:p>
    <w:p>
      <w:r>
        <w:rPr>
          <w:b/>
          <w:color w:val="222222"/>
          <w:sz w:val="26"/>
        </w:rPr>
        <w:t>Q4: How is User Authentication implemented in this application?</w:t>
      </w:r>
    </w:p>
    <w:p>
      <w:r>
        <w:rPr>
          <w:b/>
          <w:color w:val="111111"/>
        </w:rPr>
        <w:t>Answer:</w:t>
      </w:r>
    </w:p>
    <w:p>
      <w:r>
        <w:t xml:space="preserve">Authentication is implemented using </w:t>
      </w:r>
      <w:r>
        <w:rPr>
          <w:b/>
          <w:color w:val="111111"/>
        </w:rPr>
        <w:t>JSON Web Tokens (JWT)</w:t>
      </w:r>
      <w:r>
        <w:t>:</w:t>
      </w:r>
    </w:p>
    <w:p>
      <w:r>
        <w:t>1. During registration (</w:t>
      </w:r>
      <w:r>
        <w:rPr>
          <w:color w:val="0000EE"/>
          <w:u w:val="single"/>
        </w:rPr>
        <w:t>auth-controller.js</w:t>
      </w:r>
      <w:r>
        <w:t>), passwords are encrypted using `bcryptjs` with a salt round of 12 before saving to MongoDB.</w:t>
      </w:r>
    </w:p>
    <w:p>
      <w:r>
        <w:t>2. During login, the password is verified using `bcrypt.compare()`. If successful, a JWT is signed with the user's data (`id`, `role`, `email`, `userName`) using the key `"CLIENT_SECRET_KEY"`, expiring in 60 minutes.</w:t>
      </w:r>
    </w:p>
    <w:p>
      <w:r>
        <w:t>3. The token is sent to the client, which stores it in `sessionStorage` under the key `"token"`.</w:t>
      </w:r>
    </w:p>
    <w:p>
      <w:r>
        <w:t>4. For all authorized operations, the client appends the token in the `Authorization` header as `Bearer &lt;token&gt;`.</w:t>
      </w:r>
    </w:p>
    <w:p>
      <w:r>
        <w:rPr>
          <w:b/>
          <w:color w:val="222222"/>
          <w:sz w:val="26"/>
        </w:rPr>
        <w:t>Q5: Can you explain the role-based route protection on the frontend?</w:t>
      </w:r>
    </w:p>
    <w:p>
      <w:r>
        <w:rPr>
          <w:b/>
          <w:color w:val="111111"/>
        </w:rPr>
        <w:t>Answer:</w:t>
      </w:r>
    </w:p>
    <w:p>
      <w:r>
        <w:t xml:space="preserve">Route protection is managed by the custom </w:t>
      </w:r>
      <w:r>
        <w:rPr>
          <w:color w:val="0000EE"/>
          <w:u w:val="single"/>
        </w:rPr>
        <w:t>CheckAuth</w:t>
      </w:r>
      <w:r>
        <w:t xml:space="preserve"> component. It wraps the route structure in </w:t>
      </w:r>
      <w:r>
        <w:rPr>
          <w:color w:val="0000EE"/>
          <w:u w:val="single"/>
        </w:rPr>
        <w:t>App.jsx</w:t>
      </w:r>
      <w:r>
        <w:t>:</w:t>
      </w:r>
    </w:p>
    <w:p>
      <w:pPr>
        <w:pStyle w:val="ListBullet"/>
      </w:pPr>
      <w:r>
        <w:rPr>
          <w:b/>
          <w:color w:val="111111"/>
        </w:rPr>
        <w:t>Unauthenticated Users:</w:t>
      </w:r>
      <w:r>
        <w:t xml:space="preserve"> If a user is not authenticated and tries to access `/shop/*` or `/admin/*`, they are redirected to `/auth/login`.</w:t>
      </w:r>
    </w:p>
    <w:p>
      <w:pPr>
        <w:pStyle w:val="ListBullet"/>
      </w:pPr>
      <w:r>
        <w:rPr>
          <w:b/>
          <w:color w:val="111111"/>
        </w:rPr>
        <w:t>Authenticated Users on Auth Pages:</w:t>
      </w:r>
      <w:r>
        <w:t xml:space="preserve"> If they try to access login or register, they are redirected based on their role (`admin` ➡️ `/admin/dashboard`, `user` ➡️ `/shop/home`).</w:t>
      </w:r>
    </w:p>
    <w:p>
      <w:pPr>
        <w:pStyle w:val="ListBullet"/>
      </w:pPr>
      <w:r>
        <w:rPr>
          <w:b/>
          <w:color w:val="111111"/>
        </w:rPr>
        <w:t>Shopper accessing Admin routes:</w:t>
      </w:r>
      <w:r>
        <w:t xml:space="preserve"> If a standard user (`role: "user"`) attempts to access any route containing `/admin`, they are redirected to `/unauth-page`.</w:t>
      </w:r>
    </w:p>
    <w:p>
      <w:pPr>
        <w:pStyle w:val="ListBullet"/>
      </w:pPr>
      <w:r>
        <w:rPr>
          <w:b/>
          <w:color w:val="111111"/>
        </w:rPr>
        <w:t>Admin accessing Shop routes:</w:t>
      </w:r>
      <w:r>
        <w:t xml:space="preserve"> If an admin attempts to access `/shop/*` routes, they are redirected to `/admin/dashboard`.</w:t>
      </w:r>
    </w:p>
    <w:p>
      <w:r>
        <w:rPr>
          <w:b/>
          <w:color w:val="222222"/>
          <w:sz w:val="26"/>
        </w:rPr>
        <w:t>Q6: How does the server verify if a request is authenticated?</w:t>
      </w:r>
    </w:p>
    <w:p>
      <w:r>
        <w:rPr>
          <w:b/>
          <w:color w:val="111111"/>
        </w:rPr>
        <w:t>Answer:</w:t>
      </w:r>
    </w:p>
    <w:p>
      <w:r>
        <w:t xml:space="preserve">The server uses the `authMiddleware` defined in </w:t>
      </w:r>
      <w:r>
        <w:rPr>
          <w:color w:val="0000EE"/>
          <w:u w:val="single"/>
        </w:rPr>
        <w:t>auth-controller.js</w:t>
      </w:r>
      <w:r>
        <w:t>:</w:t>
      </w:r>
    </w:p>
    <w:p>
      <w:pPr>
        <w:ind w:left="720"/>
      </w:pPr>
      <w:r>
        <w:rPr>
          <w:rFonts w:ascii="Consolas" w:hAnsi="Consolas"/>
          <w:color w:val="555555"/>
          <w:sz w:val="20"/>
        </w:rPr>
        <w:t>const authMiddleware = async (req, res, next) =&gt; {</w:t>
        <w:br/>
        <w:t xml:space="preserve">  const authHeader = req.headers['authorization'];</w:t>
        <w:br/>
        <w:t xml:space="preserve">  const token = authHeader &amp;&amp; authHeader.split(' ')[1];</w:t>
        <w:br/>
        <w:t xml:space="preserve">  if (!token)</w:t>
        <w:br/>
        <w:t xml:space="preserve">    return res.status(401).json({</w:t>
        <w:br/>
        <w:t xml:space="preserve">      success: false,</w:t>
        <w:br/>
        <w:t xml:space="preserve">      message: "Unauthorised user!",</w:t>
        <w:br/>
        <w:t xml:space="preserve">    });</w:t>
        <w:br/>
        <w:br/>
        <w:t xml:space="preserve">  try {</w:t>
        <w:br/>
        <w:t xml:space="preserve">    const decoded = jwt.verify(token, "CLIENT_SECRET_KEY");</w:t>
        <w:br/>
        <w:t xml:space="preserve">    req.user = decoded;</w:t>
        <w:br/>
        <w:t xml:space="preserve">    next();</w:t>
        <w:br/>
        <w:t xml:space="preserve">  } catch (error) {</w:t>
        <w:br/>
        <w:t xml:space="preserve">    res.status(401).json({</w:t>
        <w:br/>
        <w:t xml:space="preserve">      success: false,</w:t>
        <w:br/>
        <w:t xml:space="preserve">      message: "Unauthorised user!",</w:t>
        <w:br/>
        <w:t xml:space="preserve">    });</w:t>
        <w:br/>
        <w:t xml:space="preserve">  }</w:t>
        <w:br/>
        <w:t>};</w:t>
      </w:r>
    </w:p>
    <w:p>
      <w:r>
        <w:t>This checks the `Authorization` header, parses the JWT token, verifies it against the secret, and attaches the payload (`decoded`) to `req.user` for subsequent middlewares or controller functions.</w:t>
      </w:r>
    </w:p>
    <w:p>
      <w:r>
        <w:rPr>
          <w:b/>
          <w:color w:val="222222"/>
          <w:sz w:val="26"/>
        </w:rPr>
        <w:t>Q7: Why did you choose sessionStorage over cookies/localStorage? What are the tradeoffs?</w:t>
      </w:r>
    </w:p>
    <w:p>
      <w:r>
        <w:rPr>
          <w:b/>
          <w:color w:val="111111"/>
        </w:rPr>
        <w:t>Answer:</w:t>
      </w:r>
    </w:p>
    <w:p>
      <w:pPr>
        <w:pStyle w:val="ListBullet"/>
      </w:pPr>
      <w:r>
        <w:rPr>
          <w:b/>
          <w:color w:val="111111"/>
        </w:rPr>
        <w:t>`sessionStorage`:</w:t>
      </w:r>
      <w:r>
        <w:t xml:space="preserve"> Keeps the token active *only* for the duration of the browser tab session. Once the tab is closed, the token is destroyed. This prevents session hijackings on shared devices.</w:t>
      </w:r>
    </w:p>
    <w:p>
      <w:pPr>
        <w:pStyle w:val="ListBullet"/>
      </w:pPr>
      <w:r>
        <w:rPr>
          <w:b/>
          <w:color w:val="111111"/>
        </w:rPr>
        <w:t>Cookies (httpOnly &amp; Secure):</w:t>
      </w:r>
      <w:r>
        <w:t xml:space="preserve"> While originally commented out in the code, cookies are a highly secure alternative since Javascript cannot read them (preventing XSS access). However, they require careful CORS configurations and are vulnerable to CSRF.</w:t>
      </w:r>
    </w:p>
    <w:p>
      <w:pPr>
        <w:pStyle w:val="ListBullet"/>
      </w:pPr>
      <w:r>
        <w:rPr>
          <w:b/>
          <w:color w:val="111111"/>
        </w:rPr>
        <w:t>`localStorage`:</w:t>
      </w:r>
      <w:r>
        <w:t xml:space="preserve"> Persists across sessions/tab closures but is permanently vulnerable to Cross-Site Scripting (XSS) attacks.</w:t>
      </w:r>
    </w:p>
    <w:p>
      <w:r>
        <w:rPr>
          <w:b/>
          <w:color w:val="007AC0"/>
          <w:sz w:val="32"/>
        </w:rPr>
        <w:t>🗄️ Chapter 3: Database Models &amp; Schemas</w:t>
      </w:r>
    </w:p>
    <w:p>
      <w:r>
        <w:rPr>
          <w:b/>
          <w:color w:val="222222"/>
          <w:sz w:val="26"/>
        </w:rPr>
        <w:t>Q8: Describe the Mongoose model definitions in your project.</w:t>
      </w:r>
    </w:p>
    <w:p>
      <w:r>
        <w:rPr>
          <w:b/>
          <w:color w:val="111111"/>
        </w:rPr>
        <w:t>Answer:</w:t>
      </w:r>
    </w:p>
    <w:p>
      <w:r>
        <w:t xml:space="preserve">We have 7 core database models in the </w:t>
      </w:r>
      <w:r>
        <w:rPr>
          <w:color w:val="0000EE"/>
          <w:u w:val="single"/>
        </w:rPr>
        <w:t>server/models/</w:t>
      </w:r>
      <w:r>
        <w:t xml:space="preserve"> folder:</w:t>
      </w:r>
    </w:p>
    <w:p>
      <w:r>
        <w:t xml:space="preserve">1. </w:t>
      </w:r>
      <w:r>
        <w:rPr>
          <w:b/>
          <w:color w:val="111111"/>
        </w:rPr>
        <w:t>User:</w:t>
      </w:r>
      <w:r>
        <w:t xml:space="preserve"> Stores `userName`, `email`, `password`, and `role` (default: `"user"`).</w:t>
      </w:r>
    </w:p>
    <w:p>
      <w:r>
        <w:t xml:space="preserve">2. </w:t>
      </w:r>
      <w:r>
        <w:rPr>
          <w:b/>
          <w:color w:val="111111"/>
        </w:rPr>
        <w:t>Product:</w:t>
      </w:r>
      <w:r>
        <w:t xml:space="preserve"> Holds information on inventory items: `image`, `title`, `description`, `category`, `brand`, `price`, `salePrice`, `totalStock`, and `averageReview`.</w:t>
      </w:r>
    </w:p>
    <w:p>
      <w:r>
        <w:t xml:space="preserve">3. </w:t>
      </w:r>
      <w:r>
        <w:rPr>
          <w:b/>
          <w:color w:val="111111"/>
        </w:rPr>
        <w:t>Cart:</w:t>
      </w:r>
      <w:r>
        <w:t xml:space="preserve"> Linked to a `userId` containing an array of items (`productId` reference and `quantity`).</w:t>
      </w:r>
    </w:p>
    <w:p>
      <w:r>
        <w:t xml:space="preserve">4. </w:t>
      </w:r>
      <w:r>
        <w:rPr>
          <w:b/>
          <w:color w:val="111111"/>
        </w:rPr>
        <w:t>Order:</w:t>
      </w:r>
      <w:r>
        <w:t xml:space="preserve"> Documents checkout details: user ID, cart items, delivery address, order &amp; payment status, total amount, dates, and PayPal transaction codes.</w:t>
      </w:r>
    </w:p>
    <w:p>
      <w:r>
        <w:t xml:space="preserve">5. </w:t>
      </w:r>
      <w:r>
        <w:rPr>
          <w:b/>
          <w:color w:val="111111"/>
        </w:rPr>
        <w:t>Address:</w:t>
      </w:r>
      <w:r>
        <w:t xml:space="preserve"> Standard shipping parameters (`userId`, `address`, `city`, `pincode`, `phone`, `notes`).</w:t>
      </w:r>
    </w:p>
    <w:p>
      <w:r>
        <w:t xml:space="preserve">6. </w:t>
      </w:r>
      <w:r>
        <w:rPr>
          <w:b/>
          <w:color w:val="111111"/>
        </w:rPr>
        <w:t>Review:</w:t>
      </w:r>
      <w:r>
        <w:t xml:space="preserve"> Product reviews (`productId`, `userId`, `userName`, `reviewMessage`, `reviewValue` rating).</w:t>
      </w:r>
    </w:p>
    <w:p>
      <w:r>
        <w:t xml:space="preserve">7. </w:t>
      </w:r>
      <w:r>
        <w:rPr>
          <w:b/>
          <w:color w:val="111111"/>
        </w:rPr>
        <w:t>Feature:</w:t>
      </w:r>
      <w:r>
        <w:t xml:space="preserve"> Stores slider banner image URLs for the store's home screen.</w:t>
      </w:r>
    </w:p>
    <w:p>
      <w:r>
        <w:rPr>
          <w:b/>
          <w:color w:val="222222"/>
          <w:sz w:val="26"/>
        </w:rPr>
        <w:t>Q9: Why does the Cart schema reference Product, but the Order schema saves a snapshot of the Product details?</w:t>
      </w:r>
    </w:p>
    <w:p>
      <w:r>
        <w:rPr>
          <w:b/>
          <w:color w:val="111111"/>
        </w:rPr>
        <w:t>Answer:</w:t>
      </w:r>
    </w:p>
    <w:p>
      <w:r>
        <w:t>This is a standard e-commerce practice to preserve data integrity:</w:t>
      </w:r>
    </w:p>
    <w:p>
      <w:pPr>
        <w:pStyle w:val="ListBullet"/>
      </w:pPr>
      <w:r>
        <w:rPr>
          <w:b/>
          <w:color w:val="111111"/>
        </w:rPr>
        <w:t>Cart (`Cart.js`):</w:t>
      </w:r>
      <w:r>
        <w:t xml:space="preserve"> Uses a reference (`type: mongoose.Schema.Types.ObjectId, ref: "Product"`) so that if a product's price, title, or image changes in the database, the user's cart dynamically displays the latest parameters, and we can check real-time stock.</w:t>
      </w:r>
    </w:p>
    <w:p>
      <w:pPr>
        <w:pStyle w:val="ListBullet"/>
      </w:pPr>
      <w:r>
        <w:rPr>
          <w:b/>
          <w:color w:val="111111"/>
        </w:rPr>
        <w:t>Order (`Order.js`):</w:t>
      </w:r>
      <w:r>
        <w:t xml:space="preserve"> Saves a </w:t>
      </w:r>
      <w:r>
        <w:rPr>
          <w:b/>
          <w:color w:val="111111"/>
        </w:rPr>
        <w:t>snapshot</w:t>
      </w:r>
      <w:r>
        <w:t xml:space="preserve"> of the product details (title, price, quantity) at the exact moment of purchase. If a merchant updates a product's price or deletes the product entirely in the future, the historical order receipts must remain unchanged for accounting and invoices.</w:t>
      </w:r>
    </w:p>
    <w:p>
      <w:r>
        <w:rPr>
          <w:b/>
          <w:color w:val="222222"/>
          <w:sz w:val="26"/>
        </w:rPr>
        <w:t>Q10: How does Mongoose populate product data in the Cart?</w:t>
      </w:r>
    </w:p>
    <w:p>
      <w:r>
        <w:rPr>
          <w:b/>
          <w:color w:val="111111"/>
        </w:rPr>
        <w:t>Answer:</w:t>
      </w:r>
    </w:p>
    <w:p>
      <w:r>
        <w:t xml:space="preserve">In </w:t>
      </w:r>
      <w:r>
        <w:rPr>
          <w:color w:val="0000EE"/>
          <w:u w:val="single"/>
        </w:rPr>
        <w:t>cart-controller.js</w:t>
      </w:r>
      <w:r>
        <w:t>, the `fetchCartItems` function uses Mongoose `.populate()`:</w:t>
      </w:r>
    </w:p>
    <w:p>
      <w:pPr>
        <w:ind w:left="720"/>
      </w:pPr>
      <w:r>
        <w:rPr>
          <w:rFonts w:ascii="Consolas" w:hAnsi="Consolas"/>
          <w:color w:val="555555"/>
          <w:sz w:val="20"/>
        </w:rPr>
        <w:t>const cart = await Cart.findOne({ userId }).populate({</w:t>
        <w:br/>
        <w:t xml:space="preserve">  path: "items.productId",</w:t>
        <w:br/>
        <w:t xml:space="preserve">  select: "image title price salePrice",</w:t>
        <w:br/>
        <w:t>});</w:t>
      </w:r>
    </w:p>
    <w:p>
      <w:r>
        <w:t>This joins the `Cart` collection with the `Product` collection, replacing the `productId` field in the items array with a sub-object containing only `image`, `title`, `price`, and `salePrice`.</w:t>
      </w:r>
    </w:p>
    <w:p>
      <w:r>
        <w:rPr>
          <w:b/>
          <w:color w:val="007AC0"/>
          <w:sz w:val="32"/>
        </w:rPr>
        <w:t>📦 Chapter 4: Redux State Management</w:t>
      </w:r>
    </w:p>
    <w:p>
      <w:r>
        <w:rPr>
          <w:b/>
          <w:color w:val="222222"/>
          <w:sz w:val="26"/>
        </w:rPr>
        <w:t>Q11: How is Redux Toolkit configured in the client application?</w:t>
      </w:r>
    </w:p>
    <w:p>
      <w:r>
        <w:rPr>
          <w:b/>
          <w:color w:val="111111"/>
        </w:rPr>
        <w:t>Answer:</w:t>
      </w:r>
    </w:p>
    <w:p>
      <w:r>
        <w:t xml:space="preserve">In </w:t>
      </w:r>
      <w:r>
        <w:rPr>
          <w:color w:val="0000EE"/>
          <w:u w:val="single"/>
        </w:rPr>
        <w:t>store.js</w:t>
      </w:r>
      <w:r>
        <w:t>, we configure a single global store that consolidates reducers for all slices:</w:t>
      </w:r>
    </w:p>
    <w:p>
      <w:pPr>
        <w:ind w:left="720"/>
      </w:pPr>
      <w:r>
        <w:rPr>
          <w:rFonts w:ascii="Consolas" w:hAnsi="Consolas"/>
          <w:color w:val="555555"/>
          <w:sz w:val="20"/>
        </w:rPr>
        <w:t>const store = configureStore({</w:t>
        <w:br/>
        <w:t xml:space="preserve">  reducer: {</w:t>
        <w:br/>
        <w:t xml:space="preserve">    auth: authReducer,</w:t>
        <w:br/>
        <w:t xml:space="preserve">    adminProducts: adminProductsSlice,</w:t>
        <w:br/>
        <w:t xml:space="preserve">    adminOrder: adminOrderSlice,</w:t>
        <w:br/>
        <w:t xml:space="preserve">    shopProducts: shopProductsSlice,</w:t>
        <w:br/>
        <w:t xml:space="preserve">    shopCart: shopCartSlice,</w:t>
        <w:br/>
        <w:t xml:space="preserve">    shopAddress: shopAddressSlice,</w:t>
        <w:br/>
        <w:t xml:space="preserve">    shopOrder: shopOrderSlice,</w:t>
        <w:br/>
        <w:t xml:space="preserve">    shopSearch: shopSearchSlice,</w:t>
        <w:br/>
        <w:t xml:space="preserve">    shopReview: shopReviewSlice,</w:t>
        <w:br/>
        <w:t xml:space="preserve">    commonFeature: commonFeatureSlice,</w:t>
        <w:br/>
        <w:t xml:space="preserve">  },</w:t>
        <w:br/>
        <w:t>});</w:t>
      </w:r>
    </w:p>
    <w:p>
      <w:r>
        <w:t>This provides unified access to both admin and shop state namespaces from any React component.</w:t>
      </w:r>
    </w:p>
    <w:p>
      <w:r>
        <w:rPr>
          <w:b/>
          <w:color w:val="222222"/>
          <w:sz w:val="26"/>
        </w:rPr>
        <w:t>Q12: How are asynchronous actions (API calls) handled in Redux Toolkit?</w:t>
      </w:r>
    </w:p>
    <w:p>
      <w:r>
        <w:rPr>
          <w:b/>
          <w:color w:val="111111"/>
        </w:rPr>
        <w:t>Answer:</w:t>
      </w:r>
    </w:p>
    <w:p>
      <w:r>
        <w:t xml:space="preserve">We use </w:t>
      </w:r>
      <w:r>
        <w:rPr>
          <w:b/>
          <w:color w:val="111111"/>
        </w:rPr>
        <w:t>`createAsyncThunk`</w:t>
      </w:r>
      <w:r>
        <w:t xml:space="preserve"> to perform async operations and handle state transitions. For example, in `auth-slice`, `checkAuth` is defined as:</w:t>
      </w:r>
    </w:p>
    <w:p>
      <w:pPr>
        <w:ind w:left="720"/>
      </w:pPr>
      <w:r>
        <w:rPr>
          <w:rFonts w:ascii="Consolas" w:hAnsi="Consolas"/>
          <w:color w:val="555555"/>
          <w:sz w:val="20"/>
        </w:rPr>
        <w:t>export const checkAuth = createAsyncThunk(</w:t>
        <w:br/>
        <w:t xml:space="preserve">  "/auth/checkauth",</w:t>
        <w:br/>
        <w:t xml:space="preserve">  async (token) =&gt; {</w:t>
        <w:br/>
        <w:t xml:space="preserve">    const response = await axios.get(</w:t>
        <w:br/>
        <w:t xml:space="preserve">      `${import.meta.env.VITE_API_URL}/api/auth/check-auth`,</w:t>
        <w:br/>
        <w:t xml:space="preserve">      {</w:t>
        <w:br/>
        <w:t xml:space="preserve">        headers: { Authorization: `Bearer ${token}` }</w:t>
        <w:br/>
        <w:t xml:space="preserve">      }</w:t>
        <w:br/>
        <w:t xml:space="preserve">    );</w:t>
        <w:br/>
        <w:t xml:space="preserve">    return response.data;</w:t>
        <w:br/>
        <w:t xml:space="preserve">  }</w:t>
        <w:br/>
        <w:t>);</w:t>
      </w:r>
    </w:p>
    <w:p>
      <w:r>
        <w:t>Inside the slice's `extraReducers`, we handle the promise states:</w:t>
      </w:r>
    </w:p>
    <w:p>
      <w:pPr>
        <w:pStyle w:val="ListBullet"/>
      </w:pPr>
      <w:r>
        <w:rPr>
          <w:b/>
          <w:color w:val="111111"/>
        </w:rPr>
        <w:t>`pending`</w:t>
      </w:r>
      <w:r>
        <w:t>: Sets `isLoading = true` to display spinner indicators.</w:t>
      </w:r>
    </w:p>
    <w:p>
      <w:pPr>
        <w:pStyle w:val="ListBullet"/>
      </w:pPr>
      <w:r>
        <w:rPr>
          <w:b/>
          <w:color w:val="111111"/>
        </w:rPr>
        <w:t>`fulfilled`</w:t>
      </w:r>
      <w:r>
        <w:t>: Stores data payload (`user`, `token`, `isAuthenticated = true`) and sets `isLoading = false`.</w:t>
      </w:r>
    </w:p>
    <w:p>
      <w:pPr>
        <w:pStyle w:val="ListBullet"/>
      </w:pPr>
      <w:r>
        <w:rPr>
          <w:b/>
          <w:color w:val="111111"/>
        </w:rPr>
        <w:t>`rejected`</w:t>
      </w:r>
      <w:r>
        <w:t>: Resets states to unauthenticated and hides loaders.</w:t>
      </w:r>
    </w:p>
    <w:p>
      <w:r>
        <w:rPr>
          <w:b/>
          <w:color w:val="222222"/>
          <w:sz w:val="26"/>
        </w:rPr>
        <w:t>Q13: What does the `resetTokenAndCredentials` reducer do and when is it called?</w:t>
      </w:r>
    </w:p>
    <w:p>
      <w:r>
        <w:rPr>
          <w:b/>
          <w:color w:val="111111"/>
        </w:rPr>
        <w:t>Answer:</w:t>
      </w:r>
    </w:p>
    <w:p>
      <w:r>
        <w:t>It is a synchronous reducer in `authSlice` that resets `isAuthenticated = false`, `user = null`, and `token = null`. It is called during user logout or when an API call returns a 401 Unauthorized error (e.g. expired token), clearing invalid local credentials immediately.</w:t>
      </w:r>
    </w:p>
    <w:p>
      <w:r>
        <w:rPr>
          <w:b/>
          <w:color w:val="007AC0"/>
          <w:sz w:val="32"/>
        </w:rPr>
        <w:t>⚙️ Chapter 5: Backend Controllers &amp; REST APIs</w:t>
      </w:r>
    </w:p>
    <w:p>
      <w:r>
        <w:rPr>
          <w:b/>
          <w:color w:val="222222"/>
          <w:sz w:val="26"/>
        </w:rPr>
        <w:t>Q14: Explain the logic of the `addToCart` controller.</w:t>
      </w:r>
    </w:p>
    <w:p>
      <w:r>
        <w:rPr>
          <w:b/>
          <w:color w:val="111111"/>
        </w:rPr>
        <w:t>Answer:</w:t>
      </w:r>
    </w:p>
    <w:p>
      <w:r>
        <w:t xml:space="preserve">Found in </w:t>
      </w:r>
      <w:r>
        <w:rPr>
          <w:color w:val="0000EE"/>
          <w:u w:val="single"/>
        </w:rPr>
        <w:t>cart-controller.js</w:t>
      </w:r>
      <w:r>
        <w:t>:</w:t>
      </w:r>
    </w:p>
    <w:p>
      <w:r>
        <w:t>1. Takes `userId`, `productId`, and `quantity` from request body.</w:t>
      </w:r>
    </w:p>
    <w:p>
      <w:r>
        <w:t>2. Validates that the product exists.</w:t>
      </w:r>
    </w:p>
    <w:p>
      <w:r>
        <w:t xml:space="preserve">3. Finds if a cart document exists for the user. If not, it instantiates one (`new Cart({ userId, items: </w:t>
      </w:r>
      <w:r>
        <w:t>[</w:t>
      </w:r>
      <w:r>
        <w:t>] })`).</w:t>
      </w:r>
    </w:p>
    <w:p>
      <w:r>
        <w:t>4. Checks if the product is already in the cart's `items` array using `findIndex`.</w:t>
      </w:r>
    </w:p>
    <w:p>
      <w:pPr>
        <w:pStyle w:val="ListBullet"/>
      </w:pPr>
      <w:r>
        <w:rPr>
          <w:b/>
          <w:color w:val="111111"/>
        </w:rPr>
        <w:t>If present:</w:t>
      </w:r>
      <w:r>
        <w:t xml:space="preserve"> Increments its quantity (`cart.items</w:t>
      </w:r>
      <w:r>
        <w:t>[</w:t>
      </w:r>
      <w:r>
        <w:t>index].quantity += quantity`).</w:t>
      </w:r>
    </w:p>
    <w:p>
      <w:pPr>
        <w:pStyle w:val="ListBullet"/>
      </w:pPr>
      <w:r>
        <w:rPr>
          <w:b/>
          <w:color w:val="111111"/>
        </w:rPr>
        <w:t>If absent:</w:t>
      </w:r>
      <w:r>
        <w:t xml:space="preserve"> Pushes a new item object (`{ productId, quantity }`) into the array.</w:t>
      </w:r>
    </w:p>
    <w:p>
      <w:r>
        <w:t>5. Saves the cart to the database and sends the updated cart back to the client.</w:t>
      </w:r>
    </w:p>
    <w:p>
      <w:r>
        <w:rPr>
          <w:b/>
          <w:color w:val="222222"/>
          <w:sz w:val="26"/>
        </w:rPr>
        <w:t>Q15: How does the server prevent orphaned items in the cart (e.g., if a product is deleted)?</w:t>
      </w:r>
    </w:p>
    <w:p>
      <w:r>
        <w:rPr>
          <w:b/>
          <w:color w:val="111111"/>
        </w:rPr>
        <w:t>Answer:</w:t>
      </w:r>
    </w:p>
    <w:p>
      <w:r>
        <w:t>In `fetchCartItems`, before returning the cart to the client, the controller filters out any items whose `productId` reference is `null` (which happens if the product was deleted from the system):</w:t>
      </w:r>
    </w:p>
    <w:p>
      <w:pPr>
        <w:ind w:left="720"/>
      </w:pPr>
      <w:r>
        <w:rPr>
          <w:rFonts w:ascii="Consolas" w:hAnsi="Consolas"/>
          <w:color w:val="555555"/>
          <w:sz w:val="20"/>
        </w:rPr>
        <w:t>const validItems = cart.items.filter((productItem) =&gt; productItem.productId);</w:t>
        <w:br/>
        <w:t>if (validItems.length &lt; cart.items.length) {</w:t>
        <w:br/>
        <w:t xml:space="preserve">  cart.items = validItems;</w:t>
        <w:br/>
        <w:t xml:space="preserve">  await cart.save();</w:t>
        <w:br/>
        <w:t>}</w:t>
      </w:r>
    </w:p>
    <w:p>
      <w:r>
        <w:t>This automatically cleans up references on the fly.</w:t>
      </w:r>
    </w:p>
    <w:p>
      <w:r>
        <w:rPr>
          <w:b/>
          <w:color w:val="222222"/>
          <w:sz w:val="26"/>
        </w:rPr>
        <w:t>Q16: How is the Product Search functionality implemented on the backend?</w:t>
      </w:r>
    </w:p>
    <w:p>
      <w:r>
        <w:rPr>
          <w:b/>
          <w:color w:val="111111"/>
        </w:rPr>
        <w:t>Answer:</w:t>
      </w:r>
    </w:p>
    <w:p>
      <w:r>
        <w:t xml:space="preserve">In </w:t>
      </w:r>
      <w:r>
        <w:rPr>
          <w:color w:val="0000EE"/>
          <w:u w:val="single"/>
        </w:rPr>
        <w:t>search-controller.js</w:t>
      </w:r>
      <w:r>
        <w:t>, the search endpoint reads a text `keyword` parameter and creates a case-insensitive regular expression:</w:t>
      </w:r>
    </w:p>
    <w:p>
      <w:pPr>
        <w:ind w:left="720"/>
      </w:pPr>
      <w:r>
        <w:rPr>
          <w:rFonts w:ascii="Consolas" w:hAnsi="Consolas"/>
          <w:color w:val="555555"/>
          <w:sz w:val="20"/>
        </w:rPr>
        <w:t>const regEx = new RegExp(keyword, "i");</w:t>
        <w:br/>
        <w:t>const createSearchQuery = {</w:t>
        <w:br/>
        <w:t xml:space="preserve">  $or: [</w:t>
        <w:br/>
        <w:t xml:space="preserve">    { title: regEx },</w:t>
        <w:br/>
        <w:t xml:space="preserve">    { description: regEx },</w:t>
        <w:br/>
        <w:t xml:space="preserve">    { category: regEx },</w:t>
        <w:br/>
        <w:t xml:space="preserve">    { brand: regEx },</w:t>
        <w:br/>
        <w:t xml:space="preserve">  ],</w:t>
        <w:br/>
        <w:t>};</w:t>
        <w:br/>
        <w:t>const searchResults = await Product.find(createSearchQuery);</w:t>
      </w:r>
    </w:p>
    <w:p>
      <w:r>
        <w:t>It queries MongoDB using `$or` to find products where the title, description, category, or brand matches the regex.</w:t>
      </w:r>
    </w:p>
    <w:p>
      <w:r>
        <w:rPr>
          <w:b/>
          <w:color w:val="007AC0"/>
          <w:sz w:val="32"/>
        </w:rPr>
        <w:t>💳 Chapter 6: Core Third-Party Integrations</w:t>
      </w:r>
    </w:p>
    <w:p>
      <w:r>
        <w:rPr>
          <w:b/>
          <w:color w:val="222222"/>
          <w:sz w:val="26"/>
        </w:rPr>
        <w:t>Q17: Walk me through the entire PayPal Checkout &amp; Capture flow in your project.</w:t>
      </w:r>
    </w:p>
    <w:p>
      <w:r>
        <w:rPr>
          <w:b/>
          <w:color w:val="111111"/>
        </w:rPr>
        <w:t>Answer:</w:t>
      </w:r>
    </w:p>
    <w:p>
      <w:r>
        <w:t xml:space="preserve">The checkout process is split into two phases: </w:t>
      </w:r>
      <w:r>
        <w:rPr>
          <w:b/>
          <w:color w:val="111111"/>
        </w:rPr>
        <w:t>Payment Creation</w:t>
      </w:r>
      <w:r>
        <w:t xml:space="preserve"> and </w:t>
      </w:r>
      <w:r>
        <w:rPr>
          <w:b/>
          <w:color w:val="111111"/>
        </w:rPr>
        <w:t>Payment Capture</w:t>
      </w:r>
      <w:r>
        <w:t>.</w:t>
      </w:r>
    </w:p>
    <w:p>
      <w:r>
        <w:t>#### Phase 1: Payment Creation</w:t>
      </w:r>
    </w:p>
    <w:p>
      <w:r>
        <w:t>1. The user selects a shipping address and clicks "Checkout".</w:t>
      </w:r>
    </w:p>
    <w:p>
      <w:r>
        <w:t>2. The client calls the `/api/shop/order/create` route on the backend.</w:t>
      </w:r>
    </w:p>
    <w:p>
      <w:r>
        <w:t xml:space="preserve">3. The </w:t>
      </w:r>
      <w:r>
        <w:rPr>
          <w:color w:val="0000EE"/>
          <w:u w:val="single"/>
        </w:rPr>
        <w:t>order-controller.js</w:t>
      </w:r>
      <w:r>
        <w:t xml:space="preserve"> sets up the PayPal JSON structure:</w:t>
      </w:r>
    </w:p>
    <w:p>
      <w:pPr>
        <w:pStyle w:val="ListBullet"/>
      </w:pPr>
      <w:r>
        <w:t>Sets intent as `"sale"`.</w:t>
      </w:r>
    </w:p>
    <w:p>
      <w:pPr>
        <w:pStyle w:val="ListBullet"/>
      </w:pPr>
      <w:r>
        <w:t>Outlines return and cancel redirect URLs.</w:t>
      </w:r>
    </w:p>
    <w:p>
      <w:pPr>
        <w:pStyle w:val="ListBullet"/>
      </w:pPr>
      <w:r>
        <w:t>Maps cart items into the PayPal format (specifying name, SKU, price, and currency as `"USD"`).</w:t>
      </w:r>
    </w:p>
    <w:p>
      <w:r>
        <w:t>4. The server calls `paypal.payment.create()` to generate the transaction on PayPal sandbox.</w:t>
      </w:r>
    </w:p>
    <w:p>
      <w:r>
        <w:t xml:space="preserve">5. If successful, the server creates a </w:t>
      </w:r>
      <w:r>
        <w:rPr>
          <w:b/>
          <w:color w:val="111111"/>
        </w:rPr>
        <w:t>pending Order record</w:t>
      </w:r>
      <w:r>
        <w:t xml:space="preserve"> in MongoDB and extracts the `approval_url` link from PayPal's response.</w:t>
      </w:r>
    </w:p>
    <w:p>
      <w:r>
        <w:t>6. The backend returns the `approval_url` and the new `orderId` to the frontend, which redirects the shopper to PayPal.</w:t>
      </w:r>
    </w:p>
    <w:p>
      <w:r>
        <w:t>#### Phase 2: Payment Capture</w:t>
      </w:r>
    </w:p>
    <w:p>
      <w:r>
        <w:t>1. After the shopper approves the payment on PayPal, they are redirected back to the client page `/shop/paypal-return?paymentId=XXX&amp;PayerID=YYY`.</w:t>
      </w:r>
    </w:p>
    <w:p>
      <w:r>
        <w:t xml:space="preserve">2. The </w:t>
      </w:r>
      <w:r>
        <w:rPr>
          <w:color w:val="0000EE"/>
          <w:u w:val="single"/>
        </w:rPr>
        <w:t>PaypalReturnPage</w:t>
      </w:r>
      <w:r>
        <w:t xml:space="preserve"> component extracts the query parameters (`paymentId`, `payerId`) and reads the cached `orderId` from `sessionStorage`.</w:t>
      </w:r>
    </w:p>
    <w:p>
      <w:r>
        <w:t>3. It dispatches the `capturePayment` action.</w:t>
      </w:r>
    </w:p>
    <w:p>
      <w:r>
        <w:t>4. The server receives these values and completes the transaction:</w:t>
      </w:r>
    </w:p>
    <w:p>
      <w:pPr>
        <w:pStyle w:val="ListBullet"/>
      </w:pPr>
      <w:r>
        <w:t>Fetches the Order document from the DB.</w:t>
      </w:r>
    </w:p>
    <w:p>
      <w:pPr>
        <w:pStyle w:val="ListBullet"/>
      </w:pPr>
      <w:r>
        <w:t>Marks `order.paymentStatus = "paid"` and `order.orderStatus = "confirmed"`.</w:t>
      </w:r>
    </w:p>
    <w:p>
      <w:pPr>
        <w:pStyle w:val="ListBullet"/>
      </w:pPr>
      <w:r>
        <w:t>Decrements stock levels for all purchased products (`product.totalStock -= item.quantity`).</w:t>
      </w:r>
    </w:p>
    <w:p>
      <w:pPr>
        <w:pStyle w:val="ListBullet"/>
      </w:pPr>
      <w:r>
        <w:t>Deletes the shopping cart (`Cart.findByIdAndDelete(order.cartId)`).</w:t>
      </w:r>
    </w:p>
    <w:p>
      <w:pPr>
        <w:pStyle w:val="ListBullet"/>
      </w:pPr>
      <w:r>
        <w:t>Saves the updated order and product records, and the client redirects the user to `/shop/payment-success`.</w:t>
      </w:r>
    </w:p>
    <w:p>
      <w:r>
        <w:rPr>
          <w:b/>
          <w:color w:val="222222"/>
          <w:sz w:val="26"/>
        </w:rPr>
        <w:t>Q18: What is Cloudinary and how did you configure file uploads?</w:t>
      </w:r>
    </w:p>
    <w:p>
      <w:r>
        <w:rPr>
          <w:b/>
          <w:color w:val="111111"/>
        </w:rPr>
        <w:t>Answer:</w:t>
      </w:r>
    </w:p>
    <w:p>
      <w:r>
        <w:t>Cloudinary is a cloud service used for storing and optimizing images.</w:t>
      </w:r>
    </w:p>
    <w:p>
      <w:r>
        <w:t>1. The server utilizes `multer` with memory storage to parse the uploaded file from a form field (`my_file`).</w:t>
      </w:r>
    </w:p>
    <w:p>
      <w:r>
        <w:t xml:space="preserve">2. In </w:t>
      </w:r>
      <w:r>
        <w:rPr>
          <w:color w:val="0000EE"/>
          <w:u w:val="single"/>
        </w:rPr>
        <w:t>cloudinary.js</w:t>
      </w:r>
      <w:r>
        <w:t>, we configure credentials (`cloud_name`, `api_key`, `api_secret`).</w:t>
      </w:r>
    </w:p>
    <w:p>
      <w:r>
        <w:t>3. An image buffer is converted/uploaded using the `imageUploadUtil` helper:</w:t>
      </w:r>
    </w:p>
    <w:p>
      <w:pPr>
        <w:ind w:left="720"/>
      </w:pPr>
      <w:r>
        <w:rPr>
          <w:rFonts w:ascii="Consolas" w:hAnsi="Consolas"/>
          <w:color w:val="555555"/>
          <w:sz w:val="20"/>
        </w:rPr>
        <w:t>async function imageUploadUtil(file) {</w:t>
        <w:br/>
        <w:t xml:space="preserve">  const result = await cloudinary.uploader.upload(file, {</w:t>
        <w:br/>
        <w:t xml:space="preserve">    resource_type: "auto",</w:t>
        <w:br/>
        <w:t xml:space="preserve">    folder: "urbanstyle",</w:t>
        <w:br/>
        <w:t xml:space="preserve">  });</w:t>
        <w:br/>
        <w:t xml:space="preserve">  return result;</w:t>
        <w:br/>
        <w:t>}</w:t>
      </w:r>
    </w:p>
    <w:p>
      <w:r>
        <w:t>4. The resolved asset URL is stored in the database under `Product.image`.</w:t>
      </w:r>
    </w:p>
    <w:p>
      <w:r>
        <w:rPr>
          <w:b/>
          <w:color w:val="007AC0"/>
          <w:sz w:val="32"/>
        </w:rPr>
        <w:t>🎨 Chapter 7: Frontend Views &amp; Design Schema</w:t>
      </w:r>
    </w:p>
    <w:p>
      <w:r>
        <w:rPr>
          <w:b/>
          <w:color w:val="222222"/>
          <w:sz w:val="26"/>
        </w:rPr>
        <w:t>Q19: What is the `CommonForm` component, and why is it useful?</w:t>
      </w:r>
    </w:p>
    <w:p>
      <w:r>
        <w:rPr>
          <w:b/>
          <w:color w:val="111111"/>
        </w:rPr>
        <w:t>Answer:</w:t>
      </w:r>
    </w:p>
    <w:p>
      <w:r>
        <w:rPr>
          <w:color w:val="0000EE"/>
          <w:u w:val="single"/>
        </w:rPr>
        <w:t>CommonForm</w:t>
      </w:r>
      <w:r>
        <w:t xml:space="preserve"> is a metadata-driven React component. Instead of writing separate components for Login, Registration, Product Creation, and Address edits, we define form fields in a configuration file (</w:t>
      </w:r>
      <w:r>
        <w:rPr>
          <w:color w:val="0000EE"/>
          <w:u w:val="single"/>
        </w:rPr>
        <w:t>config/index.js</w:t>
      </w:r>
      <w:r>
        <w:t>) as JSON objects.</w:t>
      </w:r>
    </w:p>
    <w:p>
      <w:r>
        <w:t>`CommonForm` loops through these objects and dynamically renders:</w:t>
      </w:r>
    </w:p>
    <w:p>
      <w:pPr>
        <w:pStyle w:val="ListBullet"/>
      </w:pPr>
      <w:r>
        <w:t>`&lt;Input&gt;` if the componentType is `"input"`.</w:t>
      </w:r>
    </w:p>
    <w:p>
      <w:pPr>
        <w:pStyle w:val="ListBullet"/>
      </w:pPr>
      <w:r>
        <w:t>`&lt;Select&gt;` and child `&lt;SelectItem&gt;` if it is `"select"`.</w:t>
      </w:r>
    </w:p>
    <w:p>
      <w:pPr>
        <w:pStyle w:val="ListBullet"/>
      </w:pPr>
      <w:r>
        <w:t>`&lt;Textarea&gt;` if it is `"textarea"`.</w:t>
      </w:r>
    </w:p>
    <w:p>
      <w:r>
        <w:t>This drastically reduces boilerplate code and guarantees consistent styling across forms.</w:t>
      </w:r>
    </w:p>
    <w:p>
      <w:r>
        <w:rPr>
          <w:b/>
          <w:color w:val="222222"/>
          <w:sz w:val="26"/>
        </w:rPr>
        <w:t>Q20: How are pages styled? What is the styling strategy?</w:t>
      </w:r>
    </w:p>
    <w:p>
      <w:r>
        <w:rPr>
          <w:b/>
          <w:color w:val="111111"/>
        </w:rPr>
        <w:t>Answer:</w:t>
      </w:r>
    </w:p>
    <w:p>
      <w:r>
        <w:t xml:space="preserve">We use </w:t>
      </w:r>
      <w:r>
        <w:rPr>
          <w:b/>
          <w:color w:val="111111"/>
        </w:rPr>
        <w:t>Tailwind CSS</w:t>
      </w:r>
      <w:r>
        <w:t xml:space="preserve"> integrated with a design token system (like </w:t>
      </w:r>
      <w:r>
        <w:rPr>
          <w:b/>
          <w:color w:val="111111"/>
        </w:rPr>
        <w:t>shadcn/ui</w:t>
      </w:r>
      <w:r>
        <w:t>).</w:t>
      </w:r>
    </w:p>
    <w:p>
      <w:r>
        <w:t xml:space="preserve">CSS variables are declared under `@layer base` in </w:t>
      </w:r>
      <w:r>
        <w:rPr>
          <w:color w:val="0000EE"/>
          <w:u w:val="single"/>
        </w:rPr>
        <w:t>index.css</w:t>
      </w:r>
      <w:r>
        <w:t xml:space="preserve"> to support themes (e.g. `--background`, `--foreground`, `--primary`, `--accent`).</w:t>
      </w:r>
    </w:p>
    <w:p>
      <w:r>
        <w:t>Layout elements utilize utility classes directly (e.g. `flex flex-col gap-3`, `grid w-full`), allowing for highly customized layouts without writing custom stylesheet declarations.</w:t>
      </w:r>
    </w:p>
    <w:p>
      <w:r>
        <w:rPr>
          <w:b/>
          <w:color w:val="007AC0"/>
          <w:sz w:val="32"/>
        </w:rPr>
        <w:t>⚠️ Chapter 8: Troubleshooting, Edge Cases &amp; Optimizations</w:t>
      </w:r>
    </w:p>
    <w:p>
      <w:r>
        <w:rPr>
          <w:b/>
          <w:color w:val="222222"/>
          <w:sz w:val="26"/>
        </w:rPr>
        <w:t>Q21: What happens if a user checks out, but another shopper buys the last item in stock while they are completing the payment on PayPal?</w:t>
      </w:r>
    </w:p>
    <w:p>
      <w:r>
        <w:rPr>
          <w:b/>
          <w:color w:val="111111"/>
        </w:rPr>
        <w:t>Answer:</w:t>
      </w:r>
    </w:p>
    <w:p>
      <w:r>
        <w:t>Currently, the check for stock decrement happens inside `capturePayment`:</w:t>
      </w:r>
    </w:p>
    <w:p>
      <w:pPr>
        <w:ind w:left="720"/>
      </w:pPr>
      <w:r>
        <w:rPr>
          <w:rFonts w:ascii="Consolas" w:hAnsi="Consolas"/>
          <w:color w:val="555555"/>
          <w:sz w:val="20"/>
        </w:rPr>
        <w:t>for (let item of order.cartItems) {</w:t>
        <w:br/>
        <w:t xml:space="preserve">  let product = await Product.findById(item.productId);</w:t>
        <w:br/>
        <w:t xml:space="preserve">  if (!product) {</w:t>
        <w:br/>
        <w:t xml:space="preserve">    return res.status(404).json({</w:t>
        <w:br/>
        <w:t xml:space="preserve">      success: false,</w:t>
        <w:br/>
        <w:t xml:space="preserve">      message: `Not enough stock for this product ${product.title}`,</w:t>
        <w:br/>
        <w:t xml:space="preserve">    });</w:t>
        <w:br/>
        <w:t xml:space="preserve">  }</w:t>
        <w:br/>
        <w:t xml:space="preserve">  product.totalStock -= item.quantity;</w:t>
        <w:br/>
        <w:t xml:space="preserve">  await product.save();</w:t>
        <w:br/>
        <w:t>}</w:t>
      </w:r>
    </w:p>
    <w:p>
      <w:r>
        <w:t>If a race condition occurs and the stock drops below the requested quantity, the decrement would cause a negative stock value. To optimize this:</w:t>
      </w:r>
    </w:p>
    <w:p>
      <w:pPr>
        <w:pStyle w:val="ListBullet"/>
      </w:pPr>
      <w:r>
        <w:t>We should add a check *before* redirecting to PayPal to verify availability.</w:t>
      </w:r>
    </w:p>
    <w:p>
      <w:pPr>
        <w:pStyle w:val="ListBullet"/>
      </w:pPr>
      <w:r>
        <w:t>We should use MongoDB Transactions during `capturePayment` to make sure all products decrement successfully, or abort the operation if any validation fails.</w:t>
      </w:r>
    </w:p>
    <w:p>
      <w:r>
        <w:rPr>
          <w:b/>
          <w:color w:val="222222"/>
          <w:sz w:val="26"/>
        </w:rPr>
        <w:t>Q22: What security risks exist in having the JWT Secret Key hardcoded as `"CLIENT_SECRET_KEY"` on the backend?</w:t>
      </w:r>
    </w:p>
    <w:p>
      <w:r>
        <w:rPr>
          <w:b/>
          <w:color w:val="111111"/>
        </w:rPr>
        <w:t>Answer:</w:t>
      </w:r>
    </w:p>
    <w:p>
      <w:r>
        <w:t>Hardcoding keys compromises code security because anyone with codebase access (including public repository viewers) can sign fake tokens.</w:t>
      </w:r>
    </w:p>
    <w:p>
      <w:r>
        <w:rPr>
          <w:b/>
          <w:color w:val="111111"/>
        </w:rPr>
        <w:t>Solution:</w:t>
      </w:r>
      <w:r>
        <w:t xml:space="preserve"> Move the secret to an environment variable (`process.env.JWT_SECRET`) and exclude `.env` files from version control using `.gitignore`.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